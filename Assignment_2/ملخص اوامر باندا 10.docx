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7E09D" w14:textId="77777777" w:rsidR="003C6682" w:rsidRDefault="00277290" w:rsidP="006D7C0D">
      <w:pPr>
        <w:pStyle w:val="1"/>
        <w:bidi/>
        <w:jc w:val="center"/>
      </w:pPr>
      <w:proofErr w:type="spellStart"/>
      <w:r>
        <w:t>دوال</w:t>
      </w:r>
      <w:proofErr w:type="spellEnd"/>
      <w:r>
        <w:t xml:space="preserve"> </w:t>
      </w:r>
      <w:proofErr w:type="spellStart"/>
      <w:r>
        <w:t>وأوامر</w:t>
      </w:r>
      <w:proofErr w:type="spellEnd"/>
      <w:r>
        <w:t xml:space="preserve"> </w:t>
      </w:r>
      <w:proofErr w:type="spellStart"/>
      <w:r>
        <w:t>إضافية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مكتبة</w:t>
      </w:r>
      <w:proofErr w:type="spellEnd"/>
      <w:r>
        <w:t xml:space="preserve"> Pandas</w:t>
      </w:r>
    </w:p>
    <w:p w14:paraId="1440B171" w14:textId="7474FD50" w:rsidR="003C6682" w:rsidRDefault="00277290" w:rsidP="006D7C0D">
      <w:pPr>
        <w:bidi/>
        <w:rPr>
          <w:b/>
          <w:bCs/>
          <w:sz w:val="24"/>
          <w:szCs w:val="24"/>
        </w:rPr>
      </w:pPr>
      <w:proofErr w:type="spellStart"/>
      <w:r w:rsidRPr="006D7C0D">
        <w:rPr>
          <w:b/>
          <w:bCs/>
          <w:sz w:val="24"/>
          <w:szCs w:val="24"/>
        </w:rPr>
        <w:t>تم</w:t>
      </w:r>
      <w:proofErr w:type="spellEnd"/>
      <w:r w:rsidRPr="006D7C0D">
        <w:rPr>
          <w:b/>
          <w:bCs/>
          <w:sz w:val="24"/>
          <w:szCs w:val="24"/>
        </w:rPr>
        <w:t xml:space="preserve"> </w:t>
      </w:r>
      <w:proofErr w:type="spellStart"/>
      <w:r w:rsidRPr="006D7C0D">
        <w:rPr>
          <w:b/>
          <w:bCs/>
          <w:sz w:val="24"/>
          <w:szCs w:val="24"/>
        </w:rPr>
        <w:t>البحث</w:t>
      </w:r>
      <w:proofErr w:type="spellEnd"/>
      <w:r w:rsidRPr="006D7C0D">
        <w:rPr>
          <w:b/>
          <w:bCs/>
          <w:sz w:val="24"/>
          <w:szCs w:val="24"/>
        </w:rPr>
        <w:t xml:space="preserve"> </w:t>
      </w:r>
      <w:proofErr w:type="spellStart"/>
      <w:r w:rsidRPr="006D7C0D">
        <w:rPr>
          <w:b/>
          <w:bCs/>
          <w:sz w:val="24"/>
          <w:szCs w:val="24"/>
        </w:rPr>
        <w:t>عن</w:t>
      </w:r>
      <w:proofErr w:type="spellEnd"/>
      <w:r w:rsidRPr="006D7C0D">
        <w:rPr>
          <w:b/>
          <w:bCs/>
          <w:sz w:val="24"/>
          <w:szCs w:val="24"/>
        </w:rPr>
        <w:t xml:space="preserve"> 10 </w:t>
      </w:r>
      <w:proofErr w:type="spellStart"/>
      <w:r w:rsidRPr="006D7C0D">
        <w:rPr>
          <w:b/>
          <w:bCs/>
          <w:sz w:val="24"/>
          <w:szCs w:val="24"/>
        </w:rPr>
        <w:t>دوال</w:t>
      </w:r>
      <w:proofErr w:type="spellEnd"/>
      <w:r w:rsidRPr="006D7C0D">
        <w:rPr>
          <w:b/>
          <w:bCs/>
          <w:sz w:val="24"/>
          <w:szCs w:val="24"/>
        </w:rPr>
        <w:t xml:space="preserve"> </w:t>
      </w:r>
      <w:proofErr w:type="spellStart"/>
      <w:r w:rsidRPr="006D7C0D">
        <w:rPr>
          <w:b/>
          <w:bCs/>
          <w:sz w:val="24"/>
          <w:szCs w:val="24"/>
        </w:rPr>
        <w:t>وأوامر</w:t>
      </w:r>
      <w:proofErr w:type="spellEnd"/>
      <w:r w:rsidRPr="006D7C0D">
        <w:rPr>
          <w:b/>
          <w:bCs/>
          <w:sz w:val="24"/>
          <w:szCs w:val="24"/>
        </w:rPr>
        <w:t xml:space="preserve"> </w:t>
      </w:r>
      <w:proofErr w:type="spellStart"/>
      <w:r w:rsidRPr="006D7C0D">
        <w:rPr>
          <w:b/>
          <w:bCs/>
          <w:sz w:val="24"/>
          <w:szCs w:val="24"/>
        </w:rPr>
        <w:t>إضافية</w:t>
      </w:r>
      <w:proofErr w:type="spellEnd"/>
      <w:r w:rsidRPr="006D7C0D">
        <w:rPr>
          <w:b/>
          <w:bCs/>
          <w:sz w:val="24"/>
          <w:szCs w:val="24"/>
        </w:rPr>
        <w:t xml:space="preserve"> </w:t>
      </w:r>
      <w:proofErr w:type="spellStart"/>
      <w:r w:rsidRPr="006D7C0D">
        <w:rPr>
          <w:b/>
          <w:bCs/>
          <w:sz w:val="24"/>
          <w:szCs w:val="24"/>
        </w:rPr>
        <w:t>من</w:t>
      </w:r>
      <w:proofErr w:type="spellEnd"/>
      <w:r w:rsidRPr="006D7C0D">
        <w:rPr>
          <w:b/>
          <w:bCs/>
          <w:sz w:val="24"/>
          <w:szCs w:val="24"/>
        </w:rPr>
        <w:t xml:space="preserve"> </w:t>
      </w:r>
      <w:proofErr w:type="spellStart"/>
      <w:r w:rsidRPr="006D7C0D">
        <w:rPr>
          <w:b/>
          <w:bCs/>
          <w:sz w:val="24"/>
          <w:szCs w:val="24"/>
        </w:rPr>
        <w:t>مكتبة</w:t>
      </w:r>
      <w:proofErr w:type="spellEnd"/>
      <w:r w:rsidRPr="006D7C0D">
        <w:rPr>
          <w:b/>
          <w:bCs/>
          <w:sz w:val="24"/>
          <w:szCs w:val="24"/>
        </w:rPr>
        <w:t xml:space="preserve"> Pandas </w:t>
      </w:r>
      <w:proofErr w:type="spellStart"/>
      <w:r w:rsidRPr="006D7C0D">
        <w:rPr>
          <w:b/>
          <w:bCs/>
          <w:sz w:val="24"/>
          <w:szCs w:val="24"/>
        </w:rPr>
        <w:t>غير</w:t>
      </w:r>
      <w:proofErr w:type="spellEnd"/>
      <w:r w:rsidRPr="006D7C0D">
        <w:rPr>
          <w:b/>
          <w:bCs/>
          <w:sz w:val="24"/>
          <w:szCs w:val="24"/>
        </w:rPr>
        <w:t xml:space="preserve"> </w:t>
      </w:r>
      <w:proofErr w:type="spellStart"/>
      <w:r w:rsidRPr="006D7C0D">
        <w:rPr>
          <w:b/>
          <w:bCs/>
          <w:sz w:val="24"/>
          <w:szCs w:val="24"/>
        </w:rPr>
        <w:t>المذكورة</w:t>
      </w:r>
      <w:proofErr w:type="spellEnd"/>
      <w:r w:rsidRPr="006D7C0D">
        <w:rPr>
          <w:b/>
          <w:bCs/>
          <w:sz w:val="24"/>
          <w:szCs w:val="24"/>
        </w:rPr>
        <w:t xml:space="preserve"> </w:t>
      </w:r>
      <w:proofErr w:type="spellStart"/>
      <w:r w:rsidRPr="006D7C0D">
        <w:rPr>
          <w:b/>
          <w:bCs/>
          <w:sz w:val="24"/>
          <w:szCs w:val="24"/>
        </w:rPr>
        <w:t>في</w:t>
      </w:r>
      <w:proofErr w:type="spellEnd"/>
      <w:r w:rsidRPr="006D7C0D">
        <w:rPr>
          <w:b/>
          <w:bCs/>
          <w:sz w:val="24"/>
          <w:szCs w:val="24"/>
        </w:rPr>
        <w:t xml:space="preserve"> </w:t>
      </w:r>
      <w:proofErr w:type="spellStart"/>
      <w:r w:rsidRPr="006D7C0D">
        <w:rPr>
          <w:b/>
          <w:bCs/>
          <w:sz w:val="24"/>
          <w:szCs w:val="24"/>
        </w:rPr>
        <w:t>المحاضرة</w:t>
      </w:r>
      <w:proofErr w:type="spellEnd"/>
      <w:r w:rsidRPr="006D7C0D">
        <w:rPr>
          <w:b/>
          <w:bCs/>
          <w:sz w:val="24"/>
          <w:szCs w:val="24"/>
        </w:rPr>
        <w:t xml:space="preserve">، </w:t>
      </w:r>
      <w:proofErr w:type="spellStart"/>
      <w:r w:rsidRPr="006D7C0D">
        <w:rPr>
          <w:b/>
          <w:bCs/>
          <w:sz w:val="24"/>
          <w:szCs w:val="24"/>
        </w:rPr>
        <w:t>وهي</w:t>
      </w:r>
      <w:proofErr w:type="spellEnd"/>
      <w:r w:rsidRPr="006D7C0D">
        <w:rPr>
          <w:b/>
          <w:bCs/>
          <w:sz w:val="24"/>
          <w:szCs w:val="24"/>
        </w:rPr>
        <w:t xml:space="preserve"> </w:t>
      </w:r>
      <w:proofErr w:type="spellStart"/>
      <w:r w:rsidRPr="006D7C0D">
        <w:rPr>
          <w:b/>
          <w:bCs/>
          <w:sz w:val="24"/>
          <w:szCs w:val="24"/>
        </w:rPr>
        <w:t>كالتالي</w:t>
      </w:r>
      <w:proofErr w:type="spellEnd"/>
    </w:p>
    <w:p w14:paraId="4726D21C" w14:textId="211BABC6" w:rsidR="006D7C0D" w:rsidRPr="006D7C0D" w:rsidRDefault="006D7C0D" w:rsidP="006D7C0D">
      <w:pPr>
        <w:bidi/>
        <w:rPr>
          <w:b/>
          <w:bCs/>
          <w:sz w:val="24"/>
          <w:szCs w:val="24"/>
          <w:rtl/>
          <w:lang w:bidi="ar-YE"/>
        </w:rPr>
      </w:pPr>
      <w:r>
        <w:rPr>
          <w:rFonts w:hint="cs"/>
          <w:b/>
          <w:bCs/>
          <w:sz w:val="24"/>
          <w:szCs w:val="24"/>
          <w:rtl/>
          <w:lang w:bidi="ar-YE"/>
        </w:rPr>
        <w:t>الطالب / معين العباسي</w:t>
      </w:r>
    </w:p>
    <w:tbl>
      <w:tblPr>
        <w:tblStyle w:val="afa"/>
        <w:bidiVisual/>
        <w:tblW w:w="10349" w:type="dxa"/>
        <w:tblInd w:w="-743" w:type="dxa"/>
        <w:tblLook w:val="04A0" w:firstRow="1" w:lastRow="0" w:firstColumn="1" w:lastColumn="0" w:noHBand="0" w:noVBand="1"/>
      </w:tblPr>
      <w:tblGrid>
        <w:gridCol w:w="709"/>
        <w:gridCol w:w="3119"/>
        <w:gridCol w:w="6521"/>
      </w:tblGrid>
      <w:tr w:rsidR="003C6682" w:rsidRPr="006D7C0D" w14:paraId="6D5E978F" w14:textId="77777777" w:rsidTr="009B5F70">
        <w:trPr>
          <w:trHeight w:val="624"/>
        </w:trPr>
        <w:tc>
          <w:tcPr>
            <w:tcW w:w="709" w:type="dxa"/>
          </w:tcPr>
          <w:p w14:paraId="10E3FDB1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م</w:t>
            </w:r>
          </w:p>
        </w:tc>
        <w:tc>
          <w:tcPr>
            <w:tcW w:w="3119" w:type="dxa"/>
          </w:tcPr>
          <w:p w14:paraId="15882746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D7C0D">
              <w:rPr>
                <w:b/>
                <w:bCs/>
                <w:sz w:val="28"/>
                <w:szCs w:val="28"/>
              </w:rPr>
              <w:t>الدالة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الأمر</w:t>
            </w:r>
            <w:proofErr w:type="spellEnd"/>
          </w:p>
        </w:tc>
        <w:tc>
          <w:tcPr>
            <w:tcW w:w="6521" w:type="dxa"/>
          </w:tcPr>
          <w:p w14:paraId="23577635" w14:textId="77777777" w:rsidR="003C6682" w:rsidRPr="006D7C0D" w:rsidRDefault="00277290" w:rsidP="006D7C0D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D7C0D">
              <w:rPr>
                <w:b/>
                <w:bCs/>
                <w:sz w:val="28"/>
                <w:szCs w:val="28"/>
              </w:rPr>
              <w:t>الوصف</w:t>
            </w:r>
            <w:proofErr w:type="spellEnd"/>
          </w:p>
        </w:tc>
      </w:tr>
      <w:tr w:rsidR="003C6682" w:rsidRPr="006D7C0D" w14:paraId="60A02718" w14:textId="77777777" w:rsidTr="009B5F70">
        <w:trPr>
          <w:trHeight w:val="624"/>
        </w:trPr>
        <w:tc>
          <w:tcPr>
            <w:tcW w:w="709" w:type="dxa"/>
          </w:tcPr>
          <w:p w14:paraId="60E92DA7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119" w:type="dxa"/>
          </w:tcPr>
          <w:p w14:paraId="6C893E4D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D7C0D">
              <w:rPr>
                <w:b/>
                <w:bCs/>
                <w:sz w:val="28"/>
                <w:szCs w:val="28"/>
              </w:rPr>
              <w:t>df.sample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>(n)</w:t>
            </w:r>
          </w:p>
        </w:tc>
        <w:tc>
          <w:tcPr>
            <w:tcW w:w="6521" w:type="dxa"/>
          </w:tcPr>
          <w:p w14:paraId="6827F99F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r w:rsidRPr="006D7C0D">
              <w:rPr>
                <w:b/>
                <w:bCs/>
                <w:sz w:val="28"/>
                <w:szCs w:val="28"/>
              </w:rPr>
              <w:t>تُستخدم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لعرض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عدد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عشوائي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n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من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الصفوف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في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البيانات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0EF1DE70" w14:textId="77777777" w:rsidTr="009B5F70">
        <w:trPr>
          <w:trHeight w:val="624"/>
        </w:trPr>
        <w:tc>
          <w:tcPr>
            <w:tcW w:w="709" w:type="dxa"/>
          </w:tcPr>
          <w:p w14:paraId="7B08B7DB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119" w:type="dxa"/>
          </w:tcPr>
          <w:p w14:paraId="18823B3B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D7C0D">
              <w:rPr>
                <w:b/>
                <w:bCs/>
                <w:sz w:val="28"/>
                <w:szCs w:val="28"/>
              </w:rPr>
              <w:t>df.memory</w:t>
            </w:r>
            <w:proofErr w:type="gramEnd"/>
            <w:r w:rsidRPr="006D7C0D">
              <w:rPr>
                <w:b/>
                <w:bCs/>
                <w:sz w:val="28"/>
                <w:szCs w:val="28"/>
              </w:rPr>
              <w:t>_usage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6521" w:type="dxa"/>
          </w:tcPr>
          <w:p w14:paraId="572704D9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r w:rsidRPr="006D7C0D">
              <w:rPr>
                <w:b/>
                <w:bCs/>
                <w:sz w:val="28"/>
                <w:szCs w:val="28"/>
              </w:rPr>
              <w:t>تعرض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مقدار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الذاكرة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المستهلكة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بواسطة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كل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عمود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في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DataFrame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7BAE55CA" w14:textId="77777777" w:rsidTr="009B5F70">
        <w:trPr>
          <w:trHeight w:val="624"/>
        </w:trPr>
        <w:tc>
          <w:tcPr>
            <w:tcW w:w="709" w:type="dxa"/>
          </w:tcPr>
          <w:p w14:paraId="6FEF2DD9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119" w:type="dxa"/>
          </w:tcPr>
          <w:p w14:paraId="45BEE2C1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D7C0D">
              <w:rPr>
                <w:b/>
                <w:bCs/>
                <w:sz w:val="28"/>
                <w:szCs w:val="28"/>
              </w:rPr>
              <w:t>df.query</w:t>
            </w:r>
            <w:proofErr w:type="spellEnd"/>
            <w:proofErr w:type="gramEnd"/>
            <w:r w:rsidRPr="006D7C0D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6521" w:type="dxa"/>
          </w:tcPr>
          <w:p w14:paraId="470DE8F2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r w:rsidRPr="006D7C0D">
              <w:rPr>
                <w:b/>
                <w:bCs/>
                <w:sz w:val="28"/>
                <w:szCs w:val="28"/>
              </w:rPr>
              <w:t>تُستخدم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لتصفية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البيانات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باستخدام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تعبيرات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استعلامية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5FB9408F" w14:textId="77777777" w:rsidTr="009B5F70">
        <w:trPr>
          <w:trHeight w:val="624"/>
        </w:trPr>
        <w:tc>
          <w:tcPr>
            <w:tcW w:w="709" w:type="dxa"/>
          </w:tcPr>
          <w:p w14:paraId="6A1E2A54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119" w:type="dxa"/>
          </w:tcPr>
          <w:p w14:paraId="224AD3C6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D7C0D">
              <w:rPr>
                <w:b/>
                <w:bCs/>
                <w:sz w:val="28"/>
                <w:szCs w:val="28"/>
              </w:rPr>
              <w:t>pd.pivot</w:t>
            </w:r>
            <w:proofErr w:type="gramEnd"/>
            <w:r w:rsidRPr="006D7C0D">
              <w:rPr>
                <w:b/>
                <w:bCs/>
                <w:sz w:val="28"/>
                <w:szCs w:val="28"/>
              </w:rPr>
              <w:t>_table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6521" w:type="dxa"/>
          </w:tcPr>
          <w:p w14:paraId="2BAB250D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r w:rsidRPr="006D7C0D">
              <w:rPr>
                <w:b/>
                <w:bCs/>
                <w:sz w:val="28"/>
                <w:szCs w:val="28"/>
              </w:rPr>
              <w:t>تُستخدم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لإنشاء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جداول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محورية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لتلخيص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البيانات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51762805" w14:textId="77777777" w:rsidTr="009B5F70">
        <w:trPr>
          <w:trHeight w:val="624"/>
        </w:trPr>
        <w:tc>
          <w:tcPr>
            <w:tcW w:w="709" w:type="dxa"/>
          </w:tcPr>
          <w:p w14:paraId="60EE89CF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119" w:type="dxa"/>
          </w:tcPr>
          <w:p w14:paraId="3A29BE90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D7C0D">
              <w:rPr>
                <w:b/>
                <w:bCs/>
                <w:sz w:val="28"/>
                <w:szCs w:val="28"/>
              </w:rPr>
              <w:t>pd.concat</w:t>
            </w:r>
            <w:proofErr w:type="spellEnd"/>
            <w:proofErr w:type="gramEnd"/>
            <w:r w:rsidRPr="006D7C0D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6521" w:type="dxa"/>
          </w:tcPr>
          <w:p w14:paraId="6E807785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r w:rsidRPr="006D7C0D">
              <w:rPr>
                <w:b/>
                <w:bCs/>
                <w:sz w:val="28"/>
                <w:szCs w:val="28"/>
              </w:rPr>
              <w:t>تُستخدم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لدمج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DataFrames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أفقيًا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أو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رأسيًا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165C342E" w14:textId="77777777" w:rsidTr="009B5F70">
        <w:trPr>
          <w:trHeight w:val="624"/>
        </w:trPr>
        <w:tc>
          <w:tcPr>
            <w:tcW w:w="709" w:type="dxa"/>
          </w:tcPr>
          <w:p w14:paraId="3CEA27A6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119" w:type="dxa"/>
          </w:tcPr>
          <w:p w14:paraId="7DFFF15B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D7C0D">
              <w:rPr>
                <w:b/>
                <w:bCs/>
                <w:sz w:val="28"/>
                <w:szCs w:val="28"/>
              </w:rPr>
              <w:t>pd.merge</w:t>
            </w:r>
            <w:proofErr w:type="spellEnd"/>
            <w:proofErr w:type="gramEnd"/>
            <w:r w:rsidRPr="006D7C0D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6521" w:type="dxa"/>
          </w:tcPr>
          <w:p w14:paraId="5EDB1908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r w:rsidRPr="006D7C0D">
              <w:rPr>
                <w:b/>
                <w:bCs/>
                <w:sz w:val="28"/>
                <w:szCs w:val="28"/>
              </w:rPr>
              <w:t>تُستخدم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لدمج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DataFrames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بناءً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على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عمود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مشترك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510EA967" w14:textId="77777777" w:rsidTr="009B5F70">
        <w:trPr>
          <w:trHeight w:val="624"/>
        </w:trPr>
        <w:tc>
          <w:tcPr>
            <w:tcW w:w="709" w:type="dxa"/>
          </w:tcPr>
          <w:p w14:paraId="6A4A8E3E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119" w:type="dxa"/>
          </w:tcPr>
          <w:p w14:paraId="493FCFF1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D7C0D">
              <w:rPr>
                <w:b/>
                <w:bCs/>
                <w:sz w:val="28"/>
                <w:szCs w:val="28"/>
              </w:rPr>
              <w:t>df.applymap</w:t>
            </w:r>
            <w:proofErr w:type="spellEnd"/>
            <w:proofErr w:type="gramEnd"/>
            <w:r w:rsidRPr="006D7C0D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6521" w:type="dxa"/>
          </w:tcPr>
          <w:p w14:paraId="30192E36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r w:rsidRPr="006D7C0D">
              <w:rPr>
                <w:b/>
                <w:bCs/>
                <w:sz w:val="28"/>
                <w:szCs w:val="28"/>
              </w:rPr>
              <w:t>تُطبق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دالة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على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كل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عنصر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في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DataFrame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0020F7D1" w14:textId="77777777" w:rsidTr="009B5F70">
        <w:trPr>
          <w:trHeight w:val="624"/>
        </w:trPr>
        <w:tc>
          <w:tcPr>
            <w:tcW w:w="709" w:type="dxa"/>
          </w:tcPr>
          <w:p w14:paraId="3A85C1D0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119" w:type="dxa"/>
          </w:tcPr>
          <w:p w14:paraId="386929E5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D7C0D">
              <w:rPr>
                <w:b/>
                <w:bCs/>
                <w:sz w:val="28"/>
                <w:szCs w:val="28"/>
              </w:rPr>
              <w:t>df.rolling</w:t>
            </w:r>
            <w:proofErr w:type="spellEnd"/>
            <w:proofErr w:type="gramEnd"/>
            <w:r w:rsidRPr="006D7C0D">
              <w:rPr>
                <w:b/>
                <w:bCs/>
                <w:sz w:val="28"/>
                <w:szCs w:val="28"/>
              </w:rPr>
              <w:t>().mean()</w:t>
            </w:r>
          </w:p>
        </w:tc>
        <w:tc>
          <w:tcPr>
            <w:tcW w:w="6521" w:type="dxa"/>
          </w:tcPr>
          <w:p w14:paraId="35790E28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r w:rsidRPr="006D7C0D">
              <w:rPr>
                <w:b/>
                <w:bCs/>
                <w:sz w:val="28"/>
                <w:szCs w:val="28"/>
              </w:rPr>
              <w:t>تحسب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المتوسطات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المتحركة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لسلسلة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زمنية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23D0AEE9" w14:textId="77777777" w:rsidTr="009B5F70">
        <w:trPr>
          <w:trHeight w:val="624"/>
        </w:trPr>
        <w:tc>
          <w:tcPr>
            <w:tcW w:w="709" w:type="dxa"/>
          </w:tcPr>
          <w:p w14:paraId="0BCFB3E4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119" w:type="dxa"/>
          </w:tcPr>
          <w:p w14:paraId="3A34F6B0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D7C0D">
              <w:rPr>
                <w:b/>
                <w:bCs/>
                <w:sz w:val="28"/>
                <w:szCs w:val="28"/>
              </w:rPr>
              <w:t>pd.crosstab</w:t>
            </w:r>
            <w:proofErr w:type="spellEnd"/>
            <w:proofErr w:type="gramEnd"/>
            <w:r w:rsidRPr="006D7C0D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6521" w:type="dxa"/>
          </w:tcPr>
          <w:p w14:paraId="1CE8A362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r w:rsidRPr="006D7C0D">
              <w:rPr>
                <w:b/>
                <w:bCs/>
                <w:sz w:val="28"/>
                <w:szCs w:val="28"/>
              </w:rPr>
              <w:t>تقوم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بإنشاء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جدول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تكراري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(cross-tabulation)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بين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عمودين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3C6682" w:rsidRPr="006D7C0D" w14:paraId="2ACA059C" w14:textId="77777777" w:rsidTr="009B5F70">
        <w:trPr>
          <w:trHeight w:val="624"/>
        </w:trPr>
        <w:tc>
          <w:tcPr>
            <w:tcW w:w="709" w:type="dxa"/>
          </w:tcPr>
          <w:p w14:paraId="17D2DEFD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r w:rsidRPr="006D7C0D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119" w:type="dxa"/>
          </w:tcPr>
          <w:p w14:paraId="0FC1482F" w14:textId="77777777" w:rsidR="003C6682" w:rsidRPr="006D7C0D" w:rsidRDefault="00277290" w:rsidP="009B5F7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6D7C0D">
              <w:rPr>
                <w:b/>
                <w:bCs/>
                <w:sz w:val="28"/>
                <w:szCs w:val="28"/>
              </w:rPr>
              <w:t>df.corr</w:t>
            </w:r>
            <w:proofErr w:type="spellEnd"/>
            <w:proofErr w:type="gramEnd"/>
            <w:r w:rsidRPr="006D7C0D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6521" w:type="dxa"/>
          </w:tcPr>
          <w:p w14:paraId="04FAF65D" w14:textId="77777777" w:rsidR="003C6682" w:rsidRPr="006D7C0D" w:rsidRDefault="00277290" w:rsidP="006D7C0D">
            <w:pPr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r w:rsidRPr="006D7C0D">
              <w:rPr>
                <w:b/>
                <w:bCs/>
                <w:sz w:val="28"/>
                <w:szCs w:val="28"/>
              </w:rPr>
              <w:t>تعطي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مصفوفة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الارتباط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بين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جميع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الأعمدة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الرقمية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في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D7C0D">
              <w:rPr>
                <w:b/>
                <w:bCs/>
                <w:sz w:val="28"/>
                <w:szCs w:val="28"/>
              </w:rPr>
              <w:t>DataFrame</w:t>
            </w:r>
            <w:proofErr w:type="spellEnd"/>
            <w:r w:rsidRPr="006D7C0D">
              <w:rPr>
                <w:b/>
                <w:bCs/>
                <w:sz w:val="28"/>
                <w:szCs w:val="28"/>
              </w:rPr>
              <w:t>.</w:t>
            </w:r>
          </w:p>
        </w:tc>
      </w:tr>
    </w:tbl>
    <w:p w14:paraId="2345F183" w14:textId="77777777" w:rsidR="00277290" w:rsidRDefault="00277290"/>
    <w:sectPr w:rsidR="002772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290"/>
    <w:rsid w:val="0029639D"/>
    <w:rsid w:val="00326F90"/>
    <w:rsid w:val="003C6682"/>
    <w:rsid w:val="006D7C0D"/>
    <w:rsid w:val="009B5F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A9EC5AB"/>
  <w14:defaultImageDpi w14:val="300"/>
  <w15:docId w15:val="{6D7DC00C-8A38-4F6B-BC15-9806F1A6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moain alabasai</cp:lastModifiedBy>
  <cp:revision>3</cp:revision>
  <dcterms:created xsi:type="dcterms:W3CDTF">2013-12-23T23:15:00Z</dcterms:created>
  <dcterms:modified xsi:type="dcterms:W3CDTF">2025-07-30T20:54:00Z</dcterms:modified>
  <cp:category/>
</cp:coreProperties>
</file>