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7E09D" w14:textId="77777777" w:rsidR="003C6682" w:rsidRDefault="00277290" w:rsidP="006D7C0D">
      <w:pPr>
        <w:pStyle w:val="1"/>
        <w:bidi/>
        <w:jc w:val="center"/>
      </w:pPr>
      <w:r>
        <w:t>دوال</w:t>
      </w:r>
      <w:r>
        <w:t xml:space="preserve"> </w:t>
      </w:r>
      <w:r>
        <w:t>وأوامر</w:t>
      </w:r>
      <w:r>
        <w:t xml:space="preserve"> </w:t>
      </w:r>
      <w:r>
        <w:t>إضافية</w:t>
      </w:r>
      <w:r>
        <w:t xml:space="preserve"> </w:t>
      </w:r>
      <w:r>
        <w:t>من</w:t>
      </w:r>
      <w:r>
        <w:t xml:space="preserve"> </w:t>
      </w:r>
      <w:r>
        <w:t>مكتبة</w:t>
      </w:r>
      <w:r>
        <w:t xml:space="preserve"> Pandas</w:t>
      </w:r>
    </w:p>
    <w:p w14:paraId="1440B171" w14:textId="7474FD50" w:rsidR="003C6682" w:rsidRDefault="00277290" w:rsidP="006D7C0D">
      <w:pPr>
        <w:bidi/>
        <w:rPr>
          <w:b/>
          <w:bCs/>
          <w:sz w:val="24"/>
          <w:szCs w:val="24"/>
        </w:rPr>
      </w:pPr>
      <w:r w:rsidRPr="006D7C0D">
        <w:rPr>
          <w:b/>
          <w:bCs/>
          <w:sz w:val="24"/>
          <w:szCs w:val="24"/>
        </w:rPr>
        <w:t>تم</w:t>
      </w:r>
      <w:r w:rsidRPr="006D7C0D">
        <w:rPr>
          <w:b/>
          <w:bCs/>
          <w:sz w:val="24"/>
          <w:szCs w:val="24"/>
        </w:rPr>
        <w:t xml:space="preserve"> </w:t>
      </w:r>
      <w:r w:rsidRPr="006D7C0D">
        <w:rPr>
          <w:b/>
          <w:bCs/>
          <w:sz w:val="24"/>
          <w:szCs w:val="24"/>
        </w:rPr>
        <w:t>البحث</w:t>
      </w:r>
      <w:r w:rsidRPr="006D7C0D">
        <w:rPr>
          <w:b/>
          <w:bCs/>
          <w:sz w:val="24"/>
          <w:szCs w:val="24"/>
        </w:rPr>
        <w:t xml:space="preserve"> </w:t>
      </w:r>
      <w:r w:rsidRPr="006D7C0D">
        <w:rPr>
          <w:b/>
          <w:bCs/>
          <w:sz w:val="24"/>
          <w:szCs w:val="24"/>
        </w:rPr>
        <w:t>عن</w:t>
      </w:r>
      <w:r w:rsidRPr="006D7C0D">
        <w:rPr>
          <w:b/>
          <w:bCs/>
          <w:sz w:val="24"/>
          <w:szCs w:val="24"/>
        </w:rPr>
        <w:t xml:space="preserve"> 10 </w:t>
      </w:r>
      <w:r w:rsidRPr="006D7C0D">
        <w:rPr>
          <w:b/>
          <w:bCs/>
          <w:sz w:val="24"/>
          <w:szCs w:val="24"/>
        </w:rPr>
        <w:t>دوال</w:t>
      </w:r>
      <w:r w:rsidRPr="006D7C0D">
        <w:rPr>
          <w:b/>
          <w:bCs/>
          <w:sz w:val="24"/>
          <w:szCs w:val="24"/>
        </w:rPr>
        <w:t xml:space="preserve"> </w:t>
      </w:r>
      <w:r w:rsidRPr="006D7C0D">
        <w:rPr>
          <w:b/>
          <w:bCs/>
          <w:sz w:val="24"/>
          <w:szCs w:val="24"/>
        </w:rPr>
        <w:t>وأوامر</w:t>
      </w:r>
      <w:r w:rsidRPr="006D7C0D">
        <w:rPr>
          <w:b/>
          <w:bCs/>
          <w:sz w:val="24"/>
          <w:szCs w:val="24"/>
        </w:rPr>
        <w:t xml:space="preserve"> </w:t>
      </w:r>
      <w:r w:rsidRPr="006D7C0D">
        <w:rPr>
          <w:b/>
          <w:bCs/>
          <w:sz w:val="24"/>
          <w:szCs w:val="24"/>
        </w:rPr>
        <w:t>إضافية</w:t>
      </w:r>
      <w:r w:rsidRPr="006D7C0D">
        <w:rPr>
          <w:b/>
          <w:bCs/>
          <w:sz w:val="24"/>
          <w:szCs w:val="24"/>
        </w:rPr>
        <w:t xml:space="preserve"> </w:t>
      </w:r>
      <w:r w:rsidRPr="006D7C0D">
        <w:rPr>
          <w:b/>
          <w:bCs/>
          <w:sz w:val="24"/>
          <w:szCs w:val="24"/>
        </w:rPr>
        <w:t>من</w:t>
      </w:r>
      <w:r w:rsidRPr="006D7C0D">
        <w:rPr>
          <w:b/>
          <w:bCs/>
          <w:sz w:val="24"/>
          <w:szCs w:val="24"/>
        </w:rPr>
        <w:t xml:space="preserve"> </w:t>
      </w:r>
      <w:r w:rsidRPr="006D7C0D">
        <w:rPr>
          <w:b/>
          <w:bCs/>
          <w:sz w:val="24"/>
          <w:szCs w:val="24"/>
        </w:rPr>
        <w:t>مكتبة</w:t>
      </w:r>
      <w:r w:rsidRPr="006D7C0D">
        <w:rPr>
          <w:b/>
          <w:bCs/>
          <w:sz w:val="24"/>
          <w:szCs w:val="24"/>
        </w:rPr>
        <w:t xml:space="preserve"> Pandas </w:t>
      </w:r>
      <w:r w:rsidRPr="006D7C0D">
        <w:rPr>
          <w:b/>
          <w:bCs/>
          <w:sz w:val="24"/>
          <w:szCs w:val="24"/>
        </w:rPr>
        <w:t>غير</w:t>
      </w:r>
      <w:r w:rsidRPr="006D7C0D">
        <w:rPr>
          <w:b/>
          <w:bCs/>
          <w:sz w:val="24"/>
          <w:szCs w:val="24"/>
        </w:rPr>
        <w:t xml:space="preserve"> </w:t>
      </w:r>
      <w:r w:rsidRPr="006D7C0D">
        <w:rPr>
          <w:b/>
          <w:bCs/>
          <w:sz w:val="24"/>
          <w:szCs w:val="24"/>
        </w:rPr>
        <w:t>المذكورة</w:t>
      </w:r>
      <w:r w:rsidRPr="006D7C0D">
        <w:rPr>
          <w:b/>
          <w:bCs/>
          <w:sz w:val="24"/>
          <w:szCs w:val="24"/>
        </w:rPr>
        <w:t xml:space="preserve"> </w:t>
      </w:r>
      <w:r w:rsidRPr="006D7C0D">
        <w:rPr>
          <w:b/>
          <w:bCs/>
          <w:sz w:val="24"/>
          <w:szCs w:val="24"/>
        </w:rPr>
        <w:t>في</w:t>
      </w:r>
      <w:r w:rsidRPr="006D7C0D">
        <w:rPr>
          <w:b/>
          <w:bCs/>
          <w:sz w:val="24"/>
          <w:szCs w:val="24"/>
        </w:rPr>
        <w:t xml:space="preserve"> </w:t>
      </w:r>
      <w:r w:rsidRPr="006D7C0D">
        <w:rPr>
          <w:b/>
          <w:bCs/>
          <w:sz w:val="24"/>
          <w:szCs w:val="24"/>
        </w:rPr>
        <w:t>المحاضرة،</w:t>
      </w:r>
      <w:r w:rsidRPr="006D7C0D">
        <w:rPr>
          <w:b/>
          <w:bCs/>
          <w:sz w:val="24"/>
          <w:szCs w:val="24"/>
        </w:rPr>
        <w:t xml:space="preserve"> </w:t>
      </w:r>
      <w:r w:rsidRPr="006D7C0D">
        <w:rPr>
          <w:b/>
          <w:bCs/>
          <w:sz w:val="24"/>
          <w:szCs w:val="24"/>
        </w:rPr>
        <w:t>وهي</w:t>
      </w:r>
      <w:r w:rsidRPr="006D7C0D">
        <w:rPr>
          <w:b/>
          <w:bCs/>
          <w:sz w:val="24"/>
          <w:szCs w:val="24"/>
        </w:rPr>
        <w:t xml:space="preserve"> </w:t>
      </w:r>
      <w:r w:rsidRPr="006D7C0D">
        <w:rPr>
          <w:b/>
          <w:bCs/>
          <w:sz w:val="24"/>
          <w:szCs w:val="24"/>
        </w:rPr>
        <w:t>كالتالي</w:t>
      </w:r>
    </w:p>
    <w:p w14:paraId="4726D21C" w14:textId="211BABC6" w:rsidR="006D7C0D" w:rsidRPr="006D7C0D" w:rsidRDefault="006D7C0D" w:rsidP="006D7C0D">
      <w:pPr>
        <w:bidi/>
        <w:rPr>
          <w:rFonts w:hint="cs"/>
          <w:b/>
          <w:bCs/>
          <w:sz w:val="24"/>
          <w:szCs w:val="24"/>
          <w:rtl/>
          <w:lang w:bidi="ar-YE"/>
        </w:rPr>
      </w:pPr>
      <w:r>
        <w:rPr>
          <w:rFonts w:hint="cs"/>
          <w:b/>
          <w:bCs/>
          <w:sz w:val="24"/>
          <w:szCs w:val="24"/>
          <w:rtl/>
          <w:lang w:bidi="ar-YE"/>
        </w:rPr>
        <w:t>الطالب / معين العباسي</w:t>
      </w:r>
    </w:p>
    <w:tbl>
      <w:tblPr>
        <w:tblStyle w:val="afa"/>
        <w:tblW w:w="10349" w:type="dxa"/>
        <w:tblInd w:w="-743" w:type="dxa"/>
        <w:tblLook w:val="04A0" w:firstRow="1" w:lastRow="0" w:firstColumn="1" w:lastColumn="0" w:noHBand="0" w:noVBand="1"/>
      </w:tblPr>
      <w:tblGrid>
        <w:gridCol w:w="709"/>
        <w:gridCol w:w="3119"/>
        <w:gridCol w:w="6521"/>
      </w:tblGrid>
      <w:tr w:rsidR="003C6682" w:rsidRPr="006D7C0D" w14:paraId="6D5E978F" w14:textId="77777777" w:rsidTr="006D7C0D">
        <w:trPr>
          <w:trHeight w:val="624"/>
        </w:trPr>
        <w:tc>
          <w:tcPr>
            <w:tcW w:w="709" w:type="dxa"/>
          </w:tcPr>
          <w:p w14:paraId="10E3FDB1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م</w:t>
            </w:r>
          </w:p>
        </w:tc>
        <w:tc>
          <w:tcPr>
            <w:tcW w:w="3119" w:type="dxa"/>
          </w:tcPr>
          <w:p w14:paraId="15882746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الدالة</w:t>
            </w:r>
            <w:r w:rsidRPr="006D7C0D">
              <w:rPr>
                <w:b/>
                <w:bCs/>
                <w:sz w:val="28"/>
                <w:szCs w:val="28"/>
              </w:rPr>
              <w:t xml:space="preserve"> / </w:t>
            </w:r>
            <w:r w:rsidRPr="006D7C0D">
              <w:rPr>
                <w:b/>
                <w:bCs/>
                <w:sz w:val="28"/>
                <w:szCs w:val="28"/>
              </w:rPr>
              <w:t>الأمر</w:t>
            </w:r>
          </w:p>
        </w:tc>
        <w:tc>
          <w:tcPr>
            <w:tcW w:w="6521" w:type="dxa"/>
          </w:tcPr>
          <w:p w14:paraId="23577635" w14:textId="77777777" w:rsidR="003C6682" w:rsidRPr="006D7C0D" w:rsidRDefault="00277290" w:rsidP="006D7C0D">
            <w:pPr>
              <w:jc w:val="center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الوصف</w:t>
            </w:r>
          </w:p>
        </w:tc>
      </w:tr>
      <w:tr w:rsidR="003C6682" w:rsidRPr="006D7C0D" w14:paraId="60A02718" w14:textId="77777777" w:rsidTr="006D7C0D">
        <w:trPr>
          <w:trHeight w:val="624"/>
        </w:trPr>
        <w:tc>
          <w:tcPr>
            <w:tcW w:w="709" w:type="dxa"/>
          </w:tcPr>
          <w:p w14:paraId="60E92DA7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119" w:type="dxa"/>
          </w:tcPr>
          <w:p w14:paraId="6C893E4D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df.sample(n)</w:t>
            </w:r>
          </w:p>
        </w:tc>
        <w:tc>
          <w:tcPr>
            <w:tcW w:w="6521" w:type="dxa"/>
          </w:tcPr>
          <w:p w14:paraId="6827F99F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تُستخدم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لعرض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عدد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عشوائي</w:t>
            </w:r>
            <w:r w:rsidRPr="006D7C0D">
              <w:rPr>
                <w:b/>
                <w:bCs/>
                <w:sz w:val="28"/>
                <w:szCs w:val="28"/>
              </w:rPr>
              <w:t xml:space="preserve"> n </w:t>
            </w:r>
            <w:r w:rsidRPr="006D7C0D">
              <w:rPr>
                <w:b/>
                <w:bCs/>
                <w:sz w:val="28"/>
                <w:szCs w:val="28"/>
              </w:rPr>
              <w:t>من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الصفوف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في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البيانات</w:t>
            </w:r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0EF1DE70" w14:textId="77777777" w:rsidTr="006D7C0D">
        <w:trPr>
          <w:trHeight w:val="624"/>
        </w:trPr>
        <w:tc>
          <w:tcPr>
            <w:tcW w:w="709" w:type="dxa"/>
          </w:tcPr>
          <w:p w14:paraId="7B08B7DB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119" w:type="dxa"/>
          </w:tcPr>
          <w:p w14:paraId="18823B3B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df.memory_usage()</w:t>
            </w:r>
          </w:p>
        </w:tc>
        <w:tc>
          <w:tcPr>
            <w:tcW w:w="6521" w:type="dxa"/>
          </w:tcPr>
          <w:p w14:paraId="572704D9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تعرض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مقدار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الذاكرة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المستهلكة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بواسطة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كل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عمود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في</w:t>
            </w:r>
            <w:r w:rsidRPr="006D7C0D">
              <w:rPr>
                <w:b/>
                <w:bCs/>
                <w:sz w:val="28"/>
                <w:szCs w:val="28"/>
              </w:rPr>
              <w:t xml:space="preserve"> DataFrame.</w:t>
            </w:r>
          </w:p>
        </w:tc>
      </w:tr>
      <w:tr w:rsidR="003C6682" w:rsidRPr="006D7C0D" w14:paraId="7BAE55CA" w14:textId="77777777" w:rsidTr="006D7C0D">
        <w:trPr>
          <w:trHeight w:val="624"/>
        </w:trPr>
        <w:tc>
          <w:tcPr>
            <w:tcW w:w="709" w:type="dxa"/>
          </w:tcPr>
          <w:p w14:paraId="6FEF2DD9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119" w:type="dxa"/>
          </w:tcPr>
          <w:p w14:paraId="45BEE2C1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df.query()</w:t>
            </w:r>
          </w:p>
        </w:tc>
        <w:tc>
          <w:tcPr>
            <w:tcW w:w="6521" w:type="dxa"/>
          </w:tcPr>
          <w:p w14:paraId="470DE8F2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تُستخدم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لتصفية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البيانات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باستخدام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تعبيرات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استعلامية</w:t>
            </w:r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5FB9408F" w14:textId="77777777" w:rsidTr="006D7C0D">
        <w:trPr>
          <w:trHeight w:val="624"/>
        </w:trPr>
        <w:tc>
          <w:tcPr>
            <w:tcW w:w="709" w:type="dxa"/>
          </w:tcPr>
          <w:p w14:paraId="6A1E2A54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119" w:type="dxa"/>
          </w:tcPr>
          <w:p w14:paraId="224AD3C6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pd.pivot_table()</w:t>
            </w:r>
          </w:p>
        </w:tc>
        <w:tc>
          <w:tcPr>
            <w:tcW w:w="6521" w:type="dxa"/>
          </w:tcPr>
          <w:p w14:paraId="2BAB250D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تُستخدم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لإنشاء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جداول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محورية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لتلخيص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البيانات</w:t>
            </w:r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51762805" w14:textId="77777777" w:rsidTr="006D7C0D">
        <w:trPr>
          <w:trHeight w:val="624"/>
        </w:trPr>
        <w:tc>
          <w:tcPr>
            <w:tcW w:w="709" w:type="dxa"/>
          </w:tcPr>
          <w:p w14:paraId="60EE89CF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119" w:type="dxa"/>
          </w:tcPr>
          <w:p w14:paraId="3A29BE90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pd.concat()</w:t>
            </w:r>
          </w:p>
        </w:tc>
        <w:tc>
          <w:tcPr>
            <w:tcW w:w="6521" w:type="dxa"/>
          </w:tcPr>
          <w:p w14:paraId="6E807785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تُستخدم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لدمج</w:t>
            </w:r>
            <w:r w:rsidRPr="006D7C0D">
              <w:rPr>
                <w:b/>
                <w:bCs/>
                <w:sz w:val="28"/>
                <w:szCs w:val="28"/>
              </w:rPr>
              <w:t xml:space="preserve"> DataFrames </w:t>
            </w:r>
            <w:r w:rsidRPr="006D7C0D">
              <w:rPr>
                <w:b/>
                <w:bCs/>
                <w:sz w:val="28"/>
                <w:szCs w:val="28"/>
              </w:rPr>
              <w:t>أفقيًا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أو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رأسيًا</w:t>
            </w:r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165C342E" w14:textId="77777777" w:rsidTr="006D7C0D">
        <w:trPr>
          <w:trHeight w:val="624"/>
        </w:trPr>
        <w:tc>
          <w:tcPr>
            <w:tcW w:w="709" w:type="dxa"/>
          </w:tcPr>
          <w:p w14:paraId="3CEA27A6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119" w:type="dxa"/>
          </w:tcPr>
          <w:p w14:paraId="7DFFF15B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pd.merge()</w:t>
            </w:r>
          </w:p>
        </w:tc>
        <w:tc>
          <w:tcPr>
            <w:tcW w:w="6521" w:type="dxa"/>
          </w:tcPr>
          <w:p w14:paraId="5EDB1908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تُستخدم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لدمج</w:t>
            </w:r>
            <w:r w:rsidRPr="006D7C0D">
              <w:rPr>
                <w:b/>
                <w:bCs/>
                <w:sz w:val="28"/>
                <w:szCs w:val="28"/>
              </w:rPr>
              <w:t xml:space="preserve"> DataFrames </w:t>
            </w:r>
            <w:r w:rsidRPr="006D7C0D">
              <w:rPr>
                <w:b/>
                <w:bCs/>
                <w:sz w:val="28"/>
                <w:szCs w:val="28"/>
              </w:rPr>
              <w:t>بناءً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على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عمود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مشترك</w:t>
            </w:r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510EA967" w14:textId="77777777" w:rsidTr="006D7C0D">
        <w:trPr>
          <w:trHeight w:val="624"/>
        </w:trPr>
        <w:tc>
          <w:tcPr>
            <w:tcW w:w="709" w:type="dxa"/>
          </w:tcPr>
          <w:p w14:paraId="6A4A8E3E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119" w:type="dxa"/>
          </w:tcPr>
          <w:p w14:paraId="493FCFF1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df.applymap()</w:t>
            </w:r>
          </w:p>
        </w:tc>
        <w:tc>
          <w:tcPr>
            <w:tcW w:w="6521" w:type="dxa"/>
          </w:tcPr>
          <w:p w14:paraId="30192E36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تُطبق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دالة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على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كل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عنصر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في</w:t>
            </w:r>
            <w:r w:rsidRPr="006D7C0D">
              <w:rPr>
                <w:b/>
                <w:bCs/>
                <w:sz w:val="28"/>
                <w:szCs w:val="28"/>
              </w:rPr>
              <w:t xml:space="preserve"> DataFrame.</w:t>
            </w:r>
          </w:p>
        </w:tc>
      </w:tr>
      <w:tr w:rsidR="003C6682" w:rsidRPr="006D7C0D" w14:paraId="0020F7D1" w14:textId="77777777" w:rsidTr="006D7C0D">
        <w:trPr>
          <w:trHeight w:val="624"/>
        </w:trPr>
        <w:tc>
          <w:tcPr>
            <w:tcW w:w="709" w:type="dxa"/>
          </w:tcPr>
          <w:p w14:paraId="3A85C1D0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119" w:type="dxa"/>
          </w:tcPr>
          <w:p w14:paraId="386929E5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df.rolling().mean()</w:t>
            </w:r>
          </w:p>
        </w:tc>
        <w:tc>
          <w:tcPr>
            <w:tcW w:w="6521" w:type="dxa"/>
          </w:tcPr>
          <w:p w14:paraId="35790E28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تحسب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المتوسطات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المتحركة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لسلسلة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زمنية</w:t>
            </w:r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23D0AEE9" w14:textId="77777777" w:rsidTr="006D7C0D">
        <w:trPr>
          <w:trHeight w:val="624"/>
        </w:trPr>
        <w:tc>
          <w:tcPr>
            <w:tcW w:w="709" w:type="dxa"/>
          </w:tcPr>
          <w:p w14:paraId="0BCFB3E4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119" w:type="dxa"/>
          </w:tcPr>
          <w:p w14:paraId="3A34F6B0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pd.crosstab()</w:t>
            </w:r>
          </w:p>
        </w:tc>
        <w:tc>
          <w:tcPr>
            <w:tcW w:w="6521" w:type="dxa"/>
          </w:tcPr>
          <w:p w14:paraId="1CE8A362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تقوم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بإنشاء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جدول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تكراري</w:t>
            </w:r>
            <w:r w:rsidRPr="006D7C0D">
              <w:rPr>
                <w:b/>
                <w:bCs/>
                <w:sz w:val="28"/>
                <w:szCs w:val="28"/>
              </w:rPr>
              <w:t xml:space="preserve"> (cross-tabulation) </w:t>
            </w:r>
            <w:r w:rsidRPr="006D7C0D">
              <w:rPr>
                <w:b/>
                <w:bCs/>
                <w:sz w:val="28"/>
                <w:szCs w:val="28"/>
              </w:rPr>
              <w:t>بين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عمودين</w:t>
            </w:r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2ACA059C" w14:textId="77777777" w:rsidTr="006D7C0D">
        <w:trPr>
          <w:trHeight w:val="624"/>
        </w:trPr>
        <w:tc>
          <w:tcPr>
            <w:tcW w:w="709" w:type="dxa"/>
          </w:tcPr>
          <w:p w14:paraId="17D2DEFD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119" w:type="dxa"/>
          </w:tcPr>
          <w:p w14:paraId="0FC1482F" w14:textId="77777777" w:rsidR="003C6682" w:rsidRPr="006D7C0D" w:rsidRDefault="00277290">
            <w:pPr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df.corr(</w:t>
            </w:r>
            <w:r w:rsidRPr="006D7C0D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521" w:type="dxa"/>
          </w:tcPr>
          <w:p w14:paraId="04FAF65D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تعطي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مصفوفة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الارتباط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بين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جميع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الأعمدة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الرقمية</w:t>
            </w:r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r w:rsidRPr="006D7C0D">
              <w:rPr>
                <w:b/>
                <w:bCs/>
                <w:sz w:val="28"/>
                <w:szCs w:val="28"/>
              </w:rPr>
              <w:t>في</w:t>
            </w:r>
            <w:r w:rsidRPr="006D7C0D">
              <w:rPr>
                <w:b/>
                <w:bCs/>
                <w:sz w:val="28"/>
                <w:szCs w:val="28"/>
              </w:rPr>
              <w:t xml:space="preserve"> DataFrame.</w:t>
            </w:r>
          </w:p>
        </w:tc>
      </w:tr>
    </w:tbl>
    <w:p w14:paraId="2345F183" w14:textId="77777777" w:rsidR="00277290" w:rsidRDefault="00277290"/>
    <w:sectPr w:rsidR="002772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290"/>
    <w:rsid w:val="0029639D"/>
    <w:rsid w:val="00326F90"/>
    <w:rsid w:val="003C6682"/>
    <w:rsid w:val="006D7C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A9EC5AB"/>
  <w14:defaultImageDpi w14:val="300"/>
  <w15:docId w15:val="{6D7DC00C-8A38-4F6B-BC15-9806F1A6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moain alabasai</cp:lastModifiedBy>
  <cp:revision>2</cp:revision>
  <dcterms:created xsi:type="dcterms:W3CDTF">2013-12-23T23:15:00Z</dcterms:created>
  <dcterms:modified xsi:type="dcterms:W3CDTF">2025-07-29T23:38:00Z</dcterms:modified>
  <cp:category/>
</cp:coreProperties>
</file>